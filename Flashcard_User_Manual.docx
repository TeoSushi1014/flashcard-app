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86135" w14:textId="77777777" w:rsidR="00354625" w:rsidRDefault="00000000">
      <w:pPr>
        <w:pStyle w:val="Heading1"/>
      </w:pPr>
      <w:r>
        <w:t>Flashcard Program - User Manual</w:t>
      </w:r>
    </w:p>
    <w:p w14:paraId="6F55E852" w14:textId="77777777" w:rsidR="00354625" w:rsidRDefault="00000000">
      <w:pPr>
        <w:pStyle w:val="Heading2"/>
      </w:pPr>
      <w:r>
        <w:t>1. Giới thiệu</w:t>
      </w:r>
    </w:p>
    <w:p w14:paraId="4DBE8939" w14:textId="77777777" w:rsidR="00354625" w:rsidRDefault="00000000">
      <w:r>
        <w:t>Chương trình Flashcard cho phép người dùng tạo, xem, tìm kiếm, cập nhật, xóa và lưu các thẻ từ vựng Anh - Việt. Dữ liệu được lưu trong file text để sử dụng cho những lần chạy tiếp theo.</w:t>
      </w:r>
    </w:p>
    <w:p w14:paraId="21A33E3A" w14:textId="77777777" w:rsidR="00354625" w:rsidRDefault="00000000">
      <w:pPr>
        <w:pStyle w:val="Heading2"/>
      </w:pPr>
      <w:r>
        <w:t>2. Yêu cầu hệ thống</w:t>
      </w:r>
    </w:p>
    <w:p w14:paraId="0E970DD7" w14:textId="77777777" w:rsidR="00354625" w:rsidRDefault="00000000">
      <w:r>
        <w:t>- Máy tính cài đặt C++ (GCC, MinGW hoặc MSVC)</w:t>
      </w:r>
    </w:p>
    <w:p w14:paraId="53FAB19E" w14:textId="77777777" w:rsidR="00354625" w:rsidRDefault="00000000">
      <w:r>
        <w:t>- VS Code hoặc bất kỳ IDE C++ nào</w:t>
      </w:r>
    </w:p>
    <w:p w14:paraId="537CE34C" w14:textId="77777777" w:rsidR="00354625" w:rsidRDefault="00000000">
      <w:r>
        <w:t>- File dữ liệu: data.txt</w:t>
      </w:r>
    </w:p>
    <w:p w14:paraId="7928BFD6" w14:textId="77777777" w:rsidR="00354625" w:rsidRDefault="00000000">
      <w:pPr>
        <w:pStyle w:val="Heading2"/>
      </w:pPr>
      <w:r>
        <w:t>3. Cách chạy chương trình</w:t>
      </w:r>
    </w:p>
    <w:p w14:paraId="2B545DCB" w14:textId="77777777" w:rsidR="00354625" w:rsidRDefault="00000000">
      <w:r>
        <w:t>- Mở VS Code</w:t>
      </w:r>
    </w:p>
    <w:p w14:paraId="5E9F01B2" w14:textId="77777777" w:rsidR="00354625" w:rsidRDefault="00000000">
      <w:r>
        <w:t>- Mở thư mục chứa main.cpp và data.txt</w:t>
      </w:r>
    </w:p>
    <w:p w14:paraId="1510F869" w14:textId="77777777" w:rsidR="00354625" w:rsidRDefault="00000000">
      <w:r>
        <w:t>- Biên dịch bằng tổ hợp phím: Ctrl + Shift + B (nếu đã cấu hình) hoặc chạy lệnh:</w:t>
      </w:r>
    </w:p>
    <w:p w14:paraId="47169974" w14:textId="77777777" w:rsidR="00354625" w:rsidRDefault="00000000">
      <w:r>
        <w:t xml:space="preserve">    g++ main.cpp -o flashcard</w:t>
      </w:r>
    </w:p>
    <w:p w14:paraId="4909D1A7" w14:textId="77777777" w:rsidR="00354625" w:rsidRDefault="00000000">
      <w:r>
        <w:t>- Chạy chương trình:</w:t>
      </w:r>
    </w:p>
    <w:p w14:paraId="18BCDDB2" w14:textId="77777777" w:rsidR="00354625" w:rsidRDefault="00000000">
      <w:r>
        <w:t xml:space="preserve">    ./flashcard</w:t>
      </w:r>
    </w:p>
    <w:p w14:paraId="2091A9F7" w14:textId="77777777" w:rsidR="00354625" w:rsidRDefault="00000000">
      <w:pPr>
        <w:pStyle w:val="Heading2"/>
      </w:pPr>
      <w:r>
        <w:t>4. Hướng dẫn sử dụng menu</w:t>
      </w:r>
    </w:p>
    <w:p w14:paraId="0F323A55" w14:textId="77777777" w:rsidR="00354625" w:rsidRDefault="00000000">
      <w:r>
        <w:t>Sau khi chạy, chương trình hiển thị menu:</w:t>
      </w:r>
    </w:p>
    <w:p w14:paraId="14F47AF1" w14:textId="77777777" w:rsidR="00354625" w:rsidRDefault="00354625"/>
    <w:p w14:paraId="021D1B8A" w14:textId="77777777" w:rsidR="00354625" w:rsidRDefault="00000000">
      <w:r>
        <w:t>1. Xem thẻ hiện tại – Hiển thị mặt trước và mặt sau của thẻ đang chọn</w:t>
      </w:r>
    </w:p>
    <w:p w14:paraId="31B62226" w14:textId="77777777" w:rsidR="00354625" w:rsidRDefault="00000000">
      <w:r>
        <w:t>2. Next – Chuyển sang thẻ tiếp theo</w:t>
      </w:r>
    </w:p>
    <w:p w14:paraId="3348DB4F" w14:textId="77777777" w:rsidR="00354625" w:rsidRDefault="00000000">
      <w:r>
        <w:t>3. Previous – Quay lại thẻ trước</w:t>
      </w:r>
    </w:p>
    <w:p w14:paraId="0D122577" w14:textId="77777777" w:rsidR="00354625" w:rsidRDefault="00000000">
      <w:r>
        <w:t>4. Tìm kiếm – Nhập từ khóa để tìm theo front/back</w:t>
      </w:r>
    </w:p>
    <w:p w14:paraId="0C340FD0" w14:textId="77777777" w:rsidR="00354625" w:rsidRDefault="00000000">
      <w:r>
        <w:t>5. Thêm thẻ mới – Nhập từ mới và nghĩa</w:t>
      </w:r>
    </w:p>
    <w:p w14:paraId="444F6046" w14:textId="77777777" w:rsidR="00354625" w:rsidRDefault="00000000">
      <w:r>
        <w:t>6. Xóa thẻ – Nhập chỉ số thẻ cần xóa</w:t>
      </w:r>
    </w:p>
    <w:p w14:paraId="342D42BC" w14:textId="77777777" w:rsidR="00354625" w:rsidRDefault="00000000">
      <w:r>
        <w:t>7. Cập nhật thẻ – Thay đổi nội dung front/back</w:t>
      </w:r>
    </w:p>
    <w:p w14:paraId="4765EFF4" w14:textId="77777777" w:rsidR="00354625" w:rsidRDefault="00000000">
      <w:r>
        <w:t>8. Đếm số thẻ – Hiển thị tổng số thẻ hiện có</w:t>
      </w:r>
    </w:p>
    <w:p w14:paraId="2CB32C53" w14:textId="77777777" w:rsidR="00354625" w:rsidRDefault="00000000">
      <w:r>
        <w:lastRenderedPageBreak/>
        <w:t>9. Lưu dữ liệu – Ghi toàn bộ thẻ vào file data.txt</w:t>
      </w:r>
    </w:p>
    <w:p w14:paraId="70B826F8" w14:textId="77777777" w:rsidR="00354625" w:rsidRDefault="00000000">
      <w:r>
        <w:t>10. Hiển thị toàn bộ thẻ – Liệt kê tất cả flashcard</w:t>
      </w:r>
    </w:p>
    <w:p w14:paraId="63BBE87C" w14:textId="77777777" w:rsidR="00354625" w:rsidRDefault="00000000">
      <w:r>
        <w:t>0. Thoát – Kết thúc chương trình</w:t>
      </w:r>
    </w:p>
    <w:p w14:paraId="3AD2C892" w14:textId="77777777" w:rsidR="00354625" w:rsidRDefault="00000000">
      <w:pPr>
        <w:pStyle w:val="Heading2"/>
      </w:pPr>
      <w:r>
        <w:t>5. Cấu trúc file dữ liệu (data.txt)</w:t>
      </w:r>
    </w:p>
    <w:p w14:paraId="4365559E" w14:textId="77777777" w:rsidR="00354625" w:rsidRDefault="00000000">
      <w:r>
        <w:t>Mỗi dòng là một thẻ, định dạng:</w:t>
      </w:r>
    </w:p>
    <w:p w14:paraId="21925A4E" w14:textId="77777777" w:rsidR="00354625" w:rsidRDefault="00000000">
      <w:r>
        <w:t>tieng_anh|tieng_viet</w:t>
      </w:r>
    </w:p>
    <w:p w14:paraId="069F15E4" w14:textId="77777777" w:rsidR="00354625" w:rsidRDefault="00000000">
      <w:r>
        <w:t>Ví dụ:</w:t>
      </w:r>
    </w:p>
    <w:p w14:paraId="20177E1B" w14:textId="77777777" w:rsidR="00354625" w:rsidRDefault="00000000">
      <w:r>
        <w:t>apple|quả táo</w:t>
      </w:r>
    </w:p>
    <w:p w14:paraId="404DA714" w14:textId="77777777" w:rsidR="00354625" w:rsidRDefault="00000000">
      <w:r>
        <w:t>run|chạy</w:t>
      </w:r>
    </w:p>
    <w:p w14:paraId="7E0F78DD" w14:textId="77777777" w:rsidR="00354625" w:rsidRDefault="00000000">
      <w:pPr>
        <w:pStyle w:val="Heading2"/>
      </w:pPr>
      <w:r>
        <w:t>6. Lỗi thường gặp</w:t>
      </w:r>
    </w:p>
    <w:p w14:paraId="329CA4E1" w14:textId="77777777" w:rsidR="00354625" w:rsidRDefault="00000000">
      <w:r>
        <w:t>- Không thấy file data.txt → Tạo file mới trong thư mục dự án.</w:t>
      </w:r>
    </w:p>
    <w:p w14:paraId="3E6E2979" w14:textId="77777777" w:rsidR="00354625" w:rsidRDefault="00000000">
      <w:r>
        <w:t>- Không gõ được tiếng Việt → Kiểm tra encoding UTF‑8.</w:t>
      </w:r>
    </w:p>
    <w:p w14:paraId="2339E9B7" w14:textId="77777777" w:rsidR="00354625" w:rsidRDefault="00000000">
      <w:r>
        <w:t>- Lỗi biên dịch → Kiểm tra thiếu #include &lt;string&gt;, &lt;vector&gt;, hoặc namespace std.</w:t>
      </w:r>
    </w:p>
    <w:p w14:paraId="7FC7D463" w14:textId="77777777" w:rsidR="00354625" w:rsidRDefault="00000000">
      <w:pPr>
        <w:pStyle w:val="Heading2"/>
      </w:pPr>
      <w:r>
        <w:t>7. Thông tin bổ sung</w:t>
      </w:r>
    </w:p>
    <w:p w14:paraId="302BE209" w14:textId="77777777" w:rsidR="00354625" w:rsidRDefault="00000000">
      <w:r>
        <w:t>Tài liệu này dùng cho sinh viên học lập trình C++ hoặc làm bài tập lớn liên quan đến cấu trúc dữ liệu cơ bản.</w:t>
      </w:r>
    </w:p>
    <w:sectPr w:rsidR="003546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456408">
    <w:abstractNumId w:val="8"/>
  </w:num>
  <w:num w:numId="2" w16cid:durableId="1492024842">
    <w:abstractNumId w:val="6"/>
  </w:num>
  <w:num w:numId="3" w16cid:durableId="2009290453">
    <w:abstractNumId w:val="5"/>
  </w:num>
  <w:num w:numId="4" w16cid:durableId="196116362">
    <w:abstractNumId w:val="4"/>
  </w:num>
  <w:num w:numId="5" w16cid:durableId="708844647">
    <w:abstractNumId w:val="7"/>
  </w:num>
  <w:num w:numId="6" w16cid:durableId="799080641">
    <w:abstractNumId w:val="3"/>
  </w:num>
  <w:num w:numId="7" w16cid:durableId="1355376565">
    <w:abstractNumId w:val="2"/>
  </w:num>
  <w:num w:numId="8" w16cid:durableId="766462139">
    <w:abstractNumId w:val="1"/>
  </w:num>
  <w:num w:numId="9" w16cid:durableId="80335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625"/>
    <w:rsid w:val="00A07DFC"/>
    <w:rsid w:val="00AA1D8D"/>
    <w:rsid w:val="00B47730"/>
    <w:rsid w:val="00CB0664"/>
    <w:rsid w:val="00CE2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10E8D"/>
  <w14:defaultImageDpi w14:val="300"/>
  <w15:docId w15:val="{E03C8FF4-E49E-4C85-844A-75A17CCC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1977vlog113@gmail.com</cp:lastModifiedBy>
  <cp:revision>2</cp:revision>
  <dcterms:created xsi:type="dcterms:W3CDTF">2025-11-15T01:47:00Z</dcterms:created>
  <dcterms:modified xsi:type="dcterms:W3CDTF">2025-11-15T01:47:00Z</dcterms:modified>
  <cp:category/>
</cp:coreProperties>
</file>